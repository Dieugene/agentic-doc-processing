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with English text only.</w:t>
      </w:r>
    </w:p>
    <w:p>
      <w:r>
        <w:t>Section 1</w:t>
      </w:r>
    </w:p>
    <w:p>
      <w:r>
        <w:t>Some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